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 Agent、Superpowers、Trellis、CCG Prompt 範本庫</w:t>
      </w:r>
    </w:p>
    <w:p>
      <w:pPr>
        <w:pStyle w:val="BodyText"/>
        <w:jc w:val="center"/>
      </w:pPr>
      <w:r>
        <w:rPr>
          <w:color w:val="59636E"/>
          <w:sz w:val="22"/>
        </w:rPr>
        <w:t>可直接複製使用的開發工作流 Prompt 範本</w:t>
      </w:r>
    </w:p>
    <w:p/>
    <w:p>
      <w:pPr>
        <w:pStyle w:val="Heading1"/>
      </w:pPr>
      <w:r>
        <w:t>使用方式</w:t>
      </w:r>
    </w:p>
    <w:p>
      <w:pPr>
        <w:pStyle w:val="ListBullet"/>
      </w:pPr>
      <w:r>
        <w:t>把範本中的 `{...}` 替換成你的任務、檔案路徑、需求或錯誤訊息。</w:t>
      </w:r>
    </w:p>
    <w:p>
      <w:pPr>
        <w:pStyle w:val="ListBullet"/>
      </w:pPr>
      <w:r>
        <w:t>日常工作優先使用「一句話快速啟動版」或「日常完整版」。</w:t>
      </w:r>
    </w:p>
    <w:p>
      <w:pPr>
        <w:pStyle w:val="ListBullet"/>
      </w:pPr>
      <w:r>
        <w:t>Bug 修復使用 systematic debugging + TDD 範本，避免猜修法。</w:t>
      </w:r>
    </w:p>
    <w:p>
      <w:pPr>
        <w:pStyle w:val="ListBullet"/>
      </w:pPr>
      <w:r>
        <w:t>M+ 複雜度或中高風險變更使用雙模型分析與雙模型審查。</w:t>
      </w:r>
    </w:p>
    <w:p>
      <w:pPr>
        <w:pStyle w:val="ListBullet"/>
      </w:pPr>
      <w:r>
        <w:t>大型任務先由主控 Agent 拆 Layer，再分派不重疊檔案範圍。</w:t>
      </w:r>
    </w:p>
    <w:p>
      <w:pPr>
        <w:pStyle w:val="Heading1"/>
      </w:pPr>
      <w:r>
        <w:t>快速索引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3888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類別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範本編號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總控與日常啟動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1, 31, 32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CCG 任務、分析、實作、審查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2-6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Trellis 規劃、實作、檢查、收尾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7-13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Superpowers Brainstorm / TDD / Debug / Verify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14-17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多 Agent 拆任務、實作、審查、研究、Debug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18-22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專案特定任務：RichMenu / Payment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23-24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前端、後端、DB、Bug、Refactor、收尾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r>
              <w:t>25-30</w:t>
            </w:r>
          </w:p>
        </w:tc>
      </w:tr>
    </w:tbl>
    <w:p/>
    <w:p>
      <w:pPr>
        <w:pStyle w:val="Heading1"/>
      </w:pPr>
      <w:r>
        <w:t>1. 通用總控 Prompt</w:t>
      </w:r>
    </w:p>
    <w:p>
      <w:pPr>
        <w:pStyle w:val="BodyText"/>
      </w:pPr>
      <w:r>
        <w:rPr>
          <w:b/>
        </w:rPr>
        <w:t>用途：</w:t>
      </w:r>
      <w:r>
        <w:t>任務剛開始時，用來判斷 complexity、risk、流程與下一步。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你是本專案的主控開發 Agent。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請先不要急著寫程式，先完成以下判斷：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評估任務複雜度：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S：單檔、小改動、範圍清楚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M：2-5 個檔案、單一模組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L+：5 個以上檔案、跨模組、架構級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評估風險：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低：可逆、無生產影響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中：會改變既有行為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高：涉及 auth、資料庫、API contract、加密、付款、權限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判斷需要使用哪些流程：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CCG task system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Trellis task / spec / check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Superpowers brainstorming / TDD / debugging / verification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多模型分析或審查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多 Agent 並行工作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任務內容：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{貼上使用者需求}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複雜度與風險判斷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需要啟用的流程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下一步要讀取哪些檔案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若可以直接執行，請開始建立 task 並進入正確階段</w:t>
            </w:r>
          </w:p>
        </w:tc>
      </w:tr>
    </w:tbl>
    <w:p/>
    <w:p>
      <w:pPr>
        <w:pStyle w:val="Heading1"/>
      </w:pPr>
      <w:r>
        <w:t>2. CCG 任務建立 Prompt</w:t>
      </w:r>
    </w:p>
    <w:p>
      <w:pPr>
        <w:pStyle w:val="BodyText"/>
      </w:pPr>
      <w:r>
        <w:rPr>
          <w:b/>
        </w:rPr>
        <w:t>用途：</w:t>
      </w:r>
      <w:r>
        <w:t>建立 `.ccg/tasks/{TASK_NAME}` 與 task.json。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依照 CCG 工作流程，請為以下需求建立任務。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需求：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請執行：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產生 kebab-case 任務名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建立 `.ccg/tasks/{TASK_NAME}/`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建立 `task.json`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填入：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id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title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status: in_progress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complexity: S / M / L+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risk: low / medium / high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domain: frontend / backend / fullstack / infra / docs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currentPhase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nextAction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createdAt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branch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請先輸出你判斷的 complexity / risk / domain，再建立檔案。</w:t>
            </w:r>
          </w:p>
        </w:tc>
      </w:tr>
    </w:tbl>
    <w:p/>
    <w:p>
      <w:pPr>
        <w:pStyle w:val="Heading1"/>
      </w:pPr>
      <w:r>
        <w:t>3. CCG M+ 雙模型分析 Prompt</w:t>
      </w:r>
    </w:p>
    <w:p>
      <w:pPr>
        <w:pStyle w:val="BodyText"/>
      </w:pPr>
      <w:r>
        <w:rPr>
          <w:b/>
        </w:rPr>
        <w:t>用途：</w:t>
      </w:r>
      <w:r>
        <w:t>M+ 複雜度任務用於 Gemini + Claude 並行分析。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這是一個 CCG M+ 複雜度任務，必須進行雙模型並行分析。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目前上下文：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{相關檔案、錯誤訊息、設計限制}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 Gemini 與 Claude 分別分析：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需求真正要解決的問題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可能涉及的檔案與模組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目前架構中應該遵守的模式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實作方案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風險與回歸點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建議測試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不應該改動的範圍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輸出格式：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Analysis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Files To Inspect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Recommended Approach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Risks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Test Plan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Open Questions</w:t>
            </w:r>
          </w:p>
        </w:tc>
      </w:tr>
    </w:tbl>
    <w:p/>
    <w:p>
      <w:pPr>
        <w:pStyle w:val="Heading1"/>
      </w:pPr>
      <w:r>
        <w:t>4. CCG 雙模型指令 Shell 範本</w:t>
      </w:r>
    </w:p>
    <w:p>
      <w:pPr>
        <w:pStyle w:val="BodyText"/>
      </w:pPr>
      <w:r>
        <w:rPr>
          <w:b/>
        </w:rPr>
        <w:t>用途：</w:t>
      </w:r>
      <w:r>
        <w:t>可直接在 shell 執行的雙模型分析命令。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~/.claude/bin/codeagent-wrapper --progress --backend gemini - "$(pwd)" &lt;&lt;'GEMINI_EOF' &amp;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ROLE_FILE: ~/.claude/.ccg/prompts/gemini/analyzer.md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&lt;TASK&gt;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{任務描述}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請分析：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需求邊界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可能影響的前端/UI/狀態流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建議實作方向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風險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測試策略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&lt;/TASK&gt;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OUTPUT: Markdown，包含 Analysis / Files / Approach / Risks / Tests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GEMINI_EOF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~/.claude/bin/codeagent-wrapper --progress --backend claude - "$(pwd)" &lt;&lt;'CLAUDE_EOF' &amp;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ROLE_FILE: ~/.claude/.ccg/prompts/claude/analyzer.md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&lt;TASK&gt;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{任務描述}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請分析：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架構邊界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API / 資料流 / 狀態變更風險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建議實作方向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可能缺漏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測試策略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&lt;/TASK&gt;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OUTPUT: Markdown，包含 Analysis / Files / Approach / Risks / Tests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CLAUDE_EOF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wait</w:t>
            </w:r>
          </w:p>
        </w:tc>
      </w:tr>
    </w:tbl>
    <w:p/>
    <w:p>
      <w:pPr>
        <w:pStyle w:val="Heading1"/>
      </w:pPr>
      <w:r>
        <w:t>5. CCG 實作 Prompt</w:t>
      </w:r>
    </w:p>
    <w:p>
      <w:pPr>
        <w:pStyle w:val="BodyText"/>
      </w:pPr>
      <w:r>
        <w:rPr>
          <w:b/>
        </w:rPr>
        <w:t>用途：</w:t>
      </w:r>
      <w:r>
        <w:t>雙模型分析後，進入 inline 實作。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請依照 CCG Inline 實作流程處理以下任務。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已完成分析摘要：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{貼上 Gemini + Claude 分析重點}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請執行：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讀取 `.ccg/spec/`，若存在必須遵守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讀取相關檔案，先理解既有模式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僅修改任務範圍內的檔案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先寫底層 util/model/store，再寫 route/component/UI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如有新行為，優先補測試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修改後執行：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type-check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lint 或 build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最後輸出：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修改檔案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驗證命令與結果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是否需要雙模型審查</w:t>
            </w:r>
          </w:p>
        </w:tc>
      </w:tr>
    </w:tbl>
    <w:p/>
    <w:p>
      <w:pPr>
        <w:pStyle w:val="Heading1"/>
      </w:pPr>
      <w:r>
        <w:t>6. CCG 雙模型 Review Prompt</w:t>
      </w:r>
    </w:p>
    <w:p>
      <w:pPr>
        <w:pStyle w:val="BodyText"/>
      </w:pPr>
      <w:r>
        <w:rPr>
          <w:b/>
        </w:rPr>
        <w:t>用途：</w:t>
      </w:r>
      <w:r>
        <w:t>用於 git diff 審查與交付前阻擋問題。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請依照 CCG 審查流程，審查目前 git diff。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審查重點：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Correctness：功能是否符合需求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Regression：是否破壞既有行為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Security：是否有 auth / 權限 / 資料洩漏風險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API Contract：是否破壞前後端契約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Maintainability：是否符合專案既有模式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Tests：測試是否足夠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Scope：是否超出任務範圍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Critical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必須修復，否則不能交付。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Warning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建議修復，可能造成維護或邊界問題。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Info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可接受但值得注意。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Verdict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Pass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Pass with warnings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Blocked</w:t>
            </w:r>
          </w:p>
        </w:tc>
      </w:tr>
    </w:tbl>
    <w:p/>
    <w:p>
      <w:pPr>
        <w:pStyle w:val="Heading1"/>
      </w:pPr>
      <w:r>
        <w:t>7. Trellis 開始工作 Prompt</w:t>
      </w:r>
    </w:p>
    <w:p>
      <w:pPr>
        <w:pStyle w:val="BodyText"/>
      </w:pPr>
      <w:r>
        <w:rPr>
          <w:b/>
        </w:rPr>
        <w:t>用途：</w:t>
      </w:r>
      <w:r>
        <w:t>開始 Trellis 任務、確認 active task 與 phase。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請使用 Trellis 工作流程開始這個任務。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請先做：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讀取 `.trellis/workflow.md`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檢查目前 active task：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`python ./.trellis/scripts/task.py current --source`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若沒有 active task，依照任務大小判斷是否需要建立 task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若需要建立 task，請建立：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`python ./.trellis/scripts/task.py create "{任務標題}" --slug {slug}`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讀取相關 Trellis spec：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`python ./.trellis/scripts/get_context.py --mode packages`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判斷目前應在：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Phase 1 Plan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Phase 2 Execute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Phase 3 Finish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請輸出目前階段與下一步。</w:t>
            </w:r>
          </w:p>
        </w:tc>
      </w:tr>
    </w:tbl>
    <w:p/>
    <w:p>
      <w:pPr>
        <w:pStyle w:val="Heading1"/>
      </w:pPr>
      <w:r>
        <w:t>8. Trellis Brainstorm Prompt</w:t>
      </w:r>
    </w:p>
    <w:p>
      <w:pPr>
        <w:pStyle w:val="BodyText"/>
      </w:pPr>
      <w:r>
        <w:rPr>
          <w:b/>
        </w:rPr>
        <w:t>用途：</w:t>
      </w:r>
      <w:r>
        <w:t>需求不清楚時進入 Trellis planning。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請使用 `trellis-brainstorm` 流程釐清需求。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{使用者需求}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請遵守：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一次只問一個高價值問題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能自己從程式碼或文件研究的，不要問使用者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優先提供選項，而不是開放式問題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每次得到答案後，立即更新 task 的 `prd.md`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若任務複雜，補上：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`design.md`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`implement.md`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若可拆成多個可獨立驗收 deliverable，建立 parent/child task 結構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請先輸出你要問的第一個問題。</w:t>
            </w:r>
          </w:p>
        </w:tc>
      </w:tr>
    </w:tbl>
    <w:p/>
    <w:p>
      <w:pPr>
        <w:pStyle w:val="Heading1"/>
      </w:pPr>
      <w:r>
        <w:t>9. Trellis Before Dev Prompt</w:t>
      </w:r>
    </w:p>
    <w:p>
      <w:pPr>
        <w:pStyle w:val="BodyText"/>
      </w:pPr>
      <w:r>
        <w:rPr>
          <w:b/>
        </w:rPr>
        <w:t>用途：</w:t>
      </w:r>
      <w:r>
        <w:t>寫程式前讀取任務、設計、實作計畫與 spec。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請使用 `trellis-before-dev`，在寫程式前讀取專案規範。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目前任務：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{任務名稱或需求}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請執行：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讀取 active task：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`python ./.trellis/scripts/task.py current --source`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讀取：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`prd.md`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`design.md` 如果存在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`implement.md` 如果存在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讀取相關 `.trellis/spec/`：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package spec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layer spec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guides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整理本次實作必須遵守的規則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找出要修改的檔案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寫程式前先輸出：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Scope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Constraints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Files to inspect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Validation commands</w:t>
            </w:r>
          </w:p>
        </w:tc>
      </w:tr>
    </w:tbl>
    <w:p/>
    <w:p>
      <w:pPr>
        <w:pStyle w:val="Heading1"/>
      </w:pPr>
      <w:r>
        <w:t>10. Trellis 實作 Prompt</w:t>
      </w:r>
    </w:p>
    <w:p>
      <w:pPr>
        <w:pStyle w:val="BodyText"/>
      </w:pPr>
      <w:r>
        <w:rPr>
          <w:b/>
        </w:rPr>
        <w:t>用途：</w:t>
      </w:r>
      <w:r>
        <w:t>inline 模式直接實作，不派 implement/check 子代理。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請依照 Trellis inline 模式實作。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已讀取的規範與限制：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{貼上 before-dev 摘要}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請執行：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先讀完整相關檔案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遵守既有架構與命名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僅修改任務範圍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若涉及新行為，補測試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修改後執行 Trellis check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若發現可沉澱的規範，準備使用 `trellis-update-spec`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不要 dispatch implement/check sub-agent，使用 inline 模式直接完成</w:t>
            </w:r>
          </w:p>
        </w:tc>
      </w:tr>
    </w:tbl>
    <w:p/>
    <w:p>
      <w:pPr>
        <w:pStyle w:val="Heading1"/>
      </w:pPr>
      <w:r>
        <w:t>11. Trellis Check Prompt</w:t>
      </w:r>
    </w:p>
    <w:p>
      <w:pPr>
        <w:pStyle w:val="BodyText"/>
      </w:pPr>
      <w:r>
        <w:rPr>
          <w:b/>
        </w:rPr>
        <w:t>用途：</w:t>
      </w:r>
      <w:r>
        <w:t>驗證需求、spec、測試、diff 與資料流。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請使用 `trellis-check` 驗證目前變更。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檢查範圍：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{任務名稱 / 修改摘要}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請檢查：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是否符合 `prd.md`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是否符合 `design.md` / `implement.md`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是否符合 `.trellis/spec/`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是否有 lint / type / build / test 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是否有跨層資料流錯誤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是否有重複邏輯或未遵守既有 pattern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git diff 是否只包含任務範圍內變更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Passed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Failed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Warnings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Required Fixes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Verification Commands</w:t>
            </w:r>
          </w:p>
        </w:tc>
      </w:tr>
    </w:tbl>
    <w:p/>
    <w:p>
      <w:pPr>
        <w:pStyle w:val="Heading1"/>
      </w:pPr>
      <w:r>
        <w:t>12. Trellis Update Spec Prompt</w:t>
      </w:r>
    </w:p>
    <w:p>
      <w:pPr>
        <w:pStyle w:val="BodyText"/>
      </w:pPr>
      <w:r>
        <w:rPr>
          <w:b/>
        </w:rPr>
        <w:t>用途：</w:t>
      </w:r>
      <w:r>
        <w:t>任務完成前判斷是否要沉澱規範。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請使用 `trellis-update-spec` 判斷本次任務是否有值得沉澱的規範。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{任務名稱}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本次變更：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{修改摘要}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請判斷是否有以下內容值得寫入 `.trellis/spec/`：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新發現的既有程式碼模式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修 bug 時發現的預防規則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新引入 API / library 的使用約定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跨層資料流契約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命名、結構、測試慣例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會避免未來重複踩坑的知識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若有，請更新對應 spec。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若沒有，請明確說明「無需更新 spec」，不要硬湊。</w:t>
            </w:r>
          </w:p>
        </w:tc>
      </w:tr>
    </w:tbl>
    <w:p/>
    <w:p>
      <w:pPr>
        <w:pStyle w:val="Heading1"/>
      </w:pPr>
      <w:r>
        <w:t>13. Trellis Finish Work Prompt</w:t>
      </w:r>
    </w:p>
    <w:p>
      <w:pPr>
        <w:pStyle w:val="BodyText"/>
      </w:pPr>
      <w:r>
        <w:rPr>
          <w:b/>
        </w:rPr>
        <w:t>用途：</w:t>
      </w:r>
      <w:r>
        <w:t>驗證、commit、archive、session progress 收尾。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請使用 Trellis finish-work 流程收尾。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{任務名稱}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請執行：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確認所有驗證已完成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確認 git diff 只有預期變更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確認是否已執行 spec update 判斷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若需要 commit，請建立合理 commit message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執行：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`python ./.trellis/scripts/task.py archive {task-name}`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記錄 session progress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輸出最終摘要：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完成內容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修改檔案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驗證結果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commit hash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是否有後續事項</w:t>
            </w:r>
          </w:p>
        </w:tc>
      </w:tr>
    </w:tbl>
    <w:p/>
    <w:p>
      <w:pPr>
        <w:pStyle w:val="Heading1"/>
      </w:pPr>
      <w:r>
        <w:t>14. Superpowers Brainstorming Prompt</w:t>
      </w:r>
    </w:p>
    <w:p>
      <w:pPr>
        <w:pStyle w:val="BodyText"/>
      </w:pPr>
      <w:r>
        <w:rPr>
          <w:b/>
        </w:rPr>
        <w:t>用途：</w:t>
      </w:r>
      <w:r>
        <w:t>新功能、設計或需求不清楚時使用。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請使用 Superpowers `brainstorming` 技能。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我要做的功能：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{功能描述}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請先不要寫程式，先幫我釐清：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使用者真正想完成的目標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目前描述中不清楚的地方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可以從程式碼自行研究的問題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最小可行版本 MVP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不應該放進第一版的範圍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可能的設計方案與取捨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你建議的實作順序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規則：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一次只問一個問題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優先給選項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不要問可以自己從 repo 找到的問題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等需求清楚後再進入實作</w:t>
            </w:r>
          </w:p>
        </w:tc>
      </w:tr>
    </w:tbl>
    <w:p/>
    <w:p>
      <w:pPr>
        <w:pStyle w:val="Heading1"/>
      </w:pPr>
      <w:r>
        <w:t>15. Superpowers TDD Prompt</w:t>
      </w:r>
    </w:p>
    <w:p>
      <w:pPr>
        <w:pStyle w:val="BodyText"/>
      </w:pPr>
      <w:r>
        <w:rPr>
          <w:b/>
        </w:rPr>
        <w:t>用途：</w:t>
      </w:r>
      <w:r>
        <w:t>新功能與 bugfix 先紅燈、再綠燈、再重構。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請使用 Superpowers `test-driven-development` 技能。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{要實作的功能或 bugfix}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請嚴格遵守 Red-Green-Refactor：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RED：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先寫一個失敗測試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執行測試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確認測試因預期原因失敗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GREEN：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寫最少實作讓測試通過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執行測試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確認測試通過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REFACTOR：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在測試保護下整理程式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再跑測試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請輸出每一步：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測試檔案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測試命令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失敗原因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實作檔案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最終驗證結果</w:t>
            </w:r>
          </w:p>
        </w:tc>
      </w:tr>
    </w:tbl>
    <w:p/>
    <w:p>
      <w:pPr>
        <w:pStyle w:val="Heading1"/>
      </w:pPr>
      <w:r>
        <w:t>16. Superpowers Systematic Debugging Prompt</w:t>
      </w:r>
    </w:p>
    <w:p>
      <w:pPr>
        <w:pStyle w:val="BodyText"/>
      </w:pPr>
      <w:r>
        <w:rPr>
          <w:b/>
        </w:rPr>
        <w:t>用途：</w:t>
      </w:r>
      <w:r>
        <w:t>遇到 bug、測試失敗、未知行為時禁止猜修法。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請使用 Superpowers `systematic-debugging` 技能，不要猜修法。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問題：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{錯誤訊息 / bug 描述 / 測試失敗}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請依照四階段：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Phase 1 Root Cause Investigation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完整讀錯誤訊息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找到可重現步驟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檢查最近變更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在必要的 component boundary 加 diagnostic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追資料流到 root cause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Phase 2 Pattern Analysis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找同專案內正常運作的相似實作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比較 broken 與 working 差異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找出依賴與假設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Phase 3 Hypothesis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提出單一 root cause 假設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用最小改動驗證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不要一次改多個東西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Phase 4 Implementation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先寫 regression test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修 root cause，不修表面症狀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跑完整驗證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請在完成 Phase 1 前不要提出修法。</w:t>
            </w:r>
          </w:p>
        </w:tc>
      </w:tr>
    </w:tbl>
    <w:p/>
    <w:p>
      <w:pPr>
        <w:pStyle w:val="Heading1"/>
      </w:pPr>
      <w:r>
        <w:t>17. Superpowers Verification Prompt</w:t>
      </w:r>
    </w:p>
    <w:p>
      <w:pPr>
        <w:pStyle w:val="BodyText"/>
      </w:pPr>
      <w:r>
        <w:rPr>
          <w:b/>
        </w:rPr>
        <w:t>用途：</w:t>
      </w:r>
      <w:r>
        <w:t>聲稱完成前，用新鮮命令輸出驗證。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請使用 Superpowers `verification-before-completion`。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在你說「完成」、「修好了」、「測試通過」之前，必須：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Identify：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哪個命令能證明完成？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Run：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重新執行完整命令，不使用舊結果。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Read：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讀完整輸出、exit code、failure count。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Verify：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若失敗，回報實際狀態。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若成功，才能聲明完成。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請驗證：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{要驗證的內容}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Commands Run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Exit Codes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Evidence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Remaining Failures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Final Status</w:t>
            </w:r>
          </w:p>
        </w:tc>
      </w:tr>
    </w:tbl>
    <w:p/>
    <w:p>
      <w:pPr>
        <w:pStyle w:val="Heading1"/>
      </w:pPr>
      <w:r>
        <w:t>18. 多 Agent：總控拆任務 Prompt</w:t>
      </w:r>
    </w:p>
    <w:p>
      <w:pPr>
        <w:pStyle w:val="BodyText"/>
      </w:pPr>
      <w:r>
        <w:rPr>
          <w:b/>
        </w:rPr>
        <w:t>用途：</w:t>
      </w:r>
      <w:r>
        <w:t>大型任務先拆 Layer 與不重疊檔案範圍。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你是主控 Agent。請把以下任務拆成多 Agent 可並行處理的工作。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{大型任務描述}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任務總目標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可並行的 Layer 1 子任務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依賴 Layer 1 的 Layer 2 子任務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每個子任務的：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Agent role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只能修改的檔案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禁止修改的檔案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輸入上下文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驗收標準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測試命令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哪些檔案不能同時被兩個 Agent 寫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整合順序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Review 計畫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請確保每個子 Agent 的檔案範圍不重疊。</w:t>
            </w:r>
          </w:p>
        </w:tc>
      </w:tr>
    </w:tbl>
    <w:p/>
    <w:p>
      <w:pPr>
        <w:pStyle w:val="Heading1"/>
      </w:pPr>
      <w:r>
        <w:t>19. 多 Agent Implement 子代理 Prompt</w:t>
      </w:r>
    </w:p>
    <w:p>
      <w:pPr>
        <w:pStyle w:val="BodyText"/>
      </w:pPr>
      <w:r>
        <w:rPr>
          <w:b/>
        </w:rPr>
        <w:t>用途：</w:t>
      </w:r>
      <w:r>
        <w:t>給 implementation 子代理的硬性檔案範圍與驗收格式。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Active task: {task path}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你是 implementation 子 Agent。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文件範圍，硬性限制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你只能建立或修改：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{file1}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{file2}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嚴禁修改其他檔案。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任務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{子任務描述}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背景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{prd/design/implement 摘要}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實作步驟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讀取完整相關檔案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遵守既有 pattern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實作指定功能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補必要測試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執行指定驗證命令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驗收標準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{criteria 1}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{criteria 2}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{criteria 3}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輸出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請回報：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修改檔案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實作摘要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測試命令與結果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未完成或風險</w:t>
            </w:r>
          </w:p>
        </w:tc>
      </w:tr>
    </w:tbl>
    <w:p/>
    <w:p>
      <w:pPr>
        <w:pStyle w:val="Heading1"/>
      </w:pPr>
      <w:r>
        <w:t>20. 多 Agent Review 子代理 Prompt</w:t>
      </w:r>
    </w:p>
    <w:p>
      <w:pPr>
        <w:pStyle w:val="BodyText"/>
      </w:pPr>
      <w:r>
        <w:rPr>
          <w:b/>
        </w:rPr>
        <w:t>用途：</w:t>
      </w:r>
      <w:r>
        <w:t>子代理或獨立 reviewer 審查 git diff。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Active task: {task path}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你是 code review 子 Agent。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請審查目前 git diff。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任務需求：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{需求摘要}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請檢查：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是否符合需求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是否超出 scope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是否符合專案 spec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是否有 bug 或 race condition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是否有安全風險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是否有效能問題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是否有測試缺口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8. 是否有重複或不一致實作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9. 是否破壞現有 API / UI / 資料流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輸出格式：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Critical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阻擋交付，必須修。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Warning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建議修，否則可能累積風險。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Info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可接受但值得記錄。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Suggested Fixes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具體到檔案與行為。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Verdict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Pass / Pass with warnings / Blocked</w:t>
            </w:r>
          </w:p>
        </w:tc>
      </w:tr>
    </w:tbl>
    <w:p/>
    <w:p>
      <w:pPr>
        <w:pStyle w:val="Heading1"/>
      </w:pPr>
      <w:r>
        <w:t>21. 多 Agent Research 子代理 Prompt</w:t>
      </w:r>
    </w:p>
    <w:p>
      <w:pPr>
        <w:pStyle w:val="BodyText"/>
      </w:pPr>
      <w:r>
        <w:rPr>
          <w:b/>
        </w:rPr>
        <w:t>用途：</w:t>
      </w:r>
      <w:r>
        <w:t>只研究、不改碼，輸出方案與風險。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Active task: {task path}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你是 research 子 Agent。你只做研究，不修改程式碼。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研究題目：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{研究問題}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請調查：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專案內既有相關實作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使用到的 library / framework pattern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相關 spec 或文件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可能的實作方案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每個方案的 tradeoff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建議方案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需要主 Agent 注意的風險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輸出格式：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Existing Patterns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Relevant Files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Options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Recommendation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Risks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Questions</w:t>
            </w:r>
          </w:p>
        </w:tc>
      </w:tr>
    </w:tbl>
    <w:p/>
    <w:p>
      <w:pPr>
        <w:pStyle w:val="Heading1"/>
      </w:pPr>
      <w:r>
        <w:t>22. 多 Agent Debug 子代理 Prompt</w:t>
      </w:r>
    </w:p>
    <w:p>
      <w:pPr>
        <w:pStyle w:val="BodyText"/>
      </w:pPr>
      <w:r>
        <w:rPr>
          <w:b/>
        </w:rPr>
        <w:t>用途：</w:t>
      </w:r>
      <w:r>
        <w:t>讓 debug 子代理做根因分析與回歸測試建議。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Active task: {task path}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你是 debugging 子 Agent。請使用 systematic debugging。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問題：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{bug / error / failing test}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限制：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不要直接猜修法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不要修改檔案，除非明確要求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先找 root cause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找到 working example 做比較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Reproduction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Error Evidence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Recent Changes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Data Flow Trace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Working Examples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Root Cause Hypothesis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Minimal Fix Recommendation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Regression Test Recommendation</w:t>
            </w:r>
          </w:p>
        </w:tc>
      </w:tr>
    </w:tbl>
    <w:p/>
    <w:p>
      <w:pPr>
        <w:pStyle w:val="Heading1"/>
      </w:pPr>
      <w:r>
        <w:t>23. LINE RichMenu 架構分析 Prompt</w:t>
      </w:r>
    </w:p>
    <w:p>
      <w:pPr>
        <w:pStyle w:val="BodyText"/>
      </w:pPr>
      <w:r>
        <w:rPr>
          <w:b/>
        </w:rPr>
        <w:t>用途：</w:t>
      </w:r>
      <w:r>
        <w:t>專案特定：未來產品共用 RichMenu 身分與文字動態切換架構。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請分析本專案未來可共用的 LINE RichMenu 身分與文字動態切換架構。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目標：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支援不同使用者身分切換不同 RichMenu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支援文字內容動態切換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架構可供未來產品共用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避免把產品邏輯硬編碼在 LINE handler 中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保持現有 ChurchReport 行為相容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請先不要寫程式，請做分析：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盤點目前 RichMenu 相關實作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找出身分判斷來源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找出文字模板來源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找出 LINE API 呼叫封裝位置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建議抽象：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RichMenuIdentityResolver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RichMenuTemplateProvider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RichMenuAssignmentService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ProductRichMenuConfig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評估資料庫 schema 是否需要調整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評估 cache / fallback / rollback 策略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8. 提出 MVP 與 future extension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Current Implementation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Reusable Architecture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Interfaces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Data Flow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Migration Plan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Risks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Test Plan</w:t>
            </w:r>
          </w:p>
        </w:tc>
      </w:tr>
    </w:tbl>
    <w:p/>
    <w:p>
      <w:pPr>
        <w:pStyle w:val="Heading1"/>
      </w:pPr>
      <w:r>
        <w:t>24. Payment Module Extraction Prompt</w:t>
      </w:r>
    </w:p>
    <w:p>
      <w:pPr>
        <w:pStyle w:val="BodyText"/>
      </w:pPr>
      <w:r>
        <w:rPr>
          <w:b/>
        </w:rPr>
        <w:t>用途：</w:t>
      </w:r>
      <w:r>
        <w:t>專案特定：續接 payment-module-extraction 任務。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請繼續 `payment-module-extraction` 任務。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請遵守目前流程：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`trellis-before-dev` -&gt; edit -&gt; `trellis-check` -&gt; validation -&gt; `trellis-update-spec` -&gt; commit -&gt; finish-work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限制：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inline mode，不 dispatch implement/check sub-agent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先讀：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- prd.md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- design.md if present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- implement.md if present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- relevant spec/research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不擴大範圍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不重構非付款模組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不破壞既有 API contract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請先輸出：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active task path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目前階段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下一個 implement step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會修改的檔案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驗證命令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然後開始執行。</w:t>
            </w:r>
          </w:p>
        </w:tc>
      </w:tr>
    </w:tbl>
    <w:p/>
    <w:p>
      <w:pPr>
        <w:pStyle w:val="Heading1"/>
      </w:pPr>
      <w:r>
        <w:t>25. 前端 UI 實作 Prompt</w:t>
      </w:r>
    </w:p>
    <w:p>
      <w:pPr>
        <w:pStyle w:val="BodyText"/>
      </w:pPr>
      <w:r>
        <w:rPr>
          <w:b/>
        </w:rPr>
        <w:t>用途：</w:t>
      </w:r>
      <w:r>
        <w:t>前端功能、互動、響應式與視覺檢查。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請實作以下前端功能：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{功能需求}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請遵守：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先讀既有 component / style / state pattern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不做 landing page，直接做可用介面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UI 要符合目前產品調性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控制項使用合理型態：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icon button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toggle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tabs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menu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segmented control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input / slider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不使用過度裝飾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避免文字溢出或重疊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手機與桌面都要可用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8. 若有 dev server，啟動並提供 URL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9. 使用 Playwright 或截圖驗證重要畫面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Files Changed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UI Behavior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Responsive Checks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Validation</w:t>
            </w:r>
          </w:p>
        </w:tc>
      </w:tr>
    </w:tbl>
    <w:p/>
    <w:p>
      <w:pPr>
        <w:pStyle w:val="Heading1"/>
      </w:pPr>
      <w:r>
        <w:t>26. Backend API 實作 Prompt</w:t>
      </w:r>
    </w:p>
    <w:p>
      <w:pPr>
        <w:pStyle w:val="BodyText"/>
      </w:pPr>
      <w:r>
        <w:rPr>
          <w:b/>
        </w:rPr>
        <w:t>用途：</w:t>
      </w:r>
      <w:r>
        <w:t>後端 API、service 分層、validation、auth 與測試。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請實作以下後端功能：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{功能需求}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請先檢查：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route/controller/service/repository 既有分層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validation pattern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error handling pattern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auth / permission middleware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database access pattern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test pattern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請遵守：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不改 API contract，除非需求明確要求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不硬編碼 secret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不繞過權限檢查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不直接在 controller 塞 business logic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對外錯誤訊息保持安全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新行為補測試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Design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Files Changed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API Contract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Tests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Risk Notes</w:t>
            </w:r>
          </w:p>
        </w:tc>
      </w:tr>
    </w:tbl>
    <w:p/>
    <w:p>
      <w:pPr>
        <w:pStyle w:val="Heading1"/>
      </w:pPr>
      <w:r>
        <w:t>27. 資料庫 Migration Prompt</w:t>
      </w:r>
    </w:p>
    <w:p>
      <w:pPr>
        <w:pStyle w:val="BodyText"/>
      </w:pPr>
      <w:r>
        <w:rPr>
          <w:b/>
        </w:rPr>
        <w:t>用途：</w:t>
      </w:r>
      <w:r>
        <w:t>高風險 schema/migration/backfill/rollback 變更。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請設計並實作以下資料庫變更：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{資料庫需求}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這是高風險任務，請先分析再改。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請檢查：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現有 schema / migration pattern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rollback 策略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是否需要 backfill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是否影響 API contract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是否影響既有資料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是否需要 index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是否有 concurrency / lock 風險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請輸出設計後再實作：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Current Schema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Proposed Migration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Backfill Plan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Rollback Plan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Code Changes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Tests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Risk Assessment</w:t>
            </w:r>
          </w:p>
        </w:tc>
      </w:tr>
    </w:tbl>
    <w:p/>
    <w:p>
      <w:pPr>
        <w:pStyle w:val="Heading1"/>
      </w:pPr>
      <w:r>
        <w:t>28. Bug 修復 Prompt</w:t>
      </w:r>
    </w:p>
    <w:p>
      <w:pPr>
        <w:pStyle w:val="BodyText"/>
      </w:pPr>
      <w:r>
        <w:rPr>
          <w:b/>
        </w:rPr>
        <w:t>用途：</w:t>
      </w:r>
      <w:r>
        <w:t>用 systematic debugging + TDD 修 bug。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請修復以下 bug，但不要猜。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Bug：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{bug 描述}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錯誤訊息：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{error log}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重現步驟：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{steps}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請使用 systematic debugging + TDD：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先重現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找 root cause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找同專案 working example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寫 failing regression test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實作最小修復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確認 regression test 由紅轉綠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跑相關測試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8. 若踩到可沉澱的坑，更新 spec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Root Cause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Regression Test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Fix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Verification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Spec Update</w:t>
            </w:r>
          </w:p>
        </w:tc>
      </w:tr>
    </w:tbl>
    <w:p/>
    <w:p>
      <w:pPr>
        <w:pStyle w:val="Heading1"/>
      </w:pPr>
      <w:r>
        <w:t>29. Refactor Prompt</w:t>
      </w:r>
    </w:p>
    <w:p>
      <w:pPr>
        <w:pStyle w:val="BodyText"/>
      </w:pPr>
      <w:r>
        <w:rPr>
          <w:b/>
        </w:rPr>
        <w:t>用途：</w:t>
      </w:r>
      <w:r>
        <w:t>保護外部行為的小步重構。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請重構以下模組：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{模組 / 檔案 / 問題}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限制：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不改變外部行為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不改 API contract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不做無關格式化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不順手修 unrelated 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- 每一步都要可驗證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請先輸出：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目前問題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既有測試覆蓋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行為保護方式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分步重構計畫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rollback 點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實作時：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先補 characterization test，如測試不足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小步修改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每步跑測試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最後跑完整驗證</w:t>
            </w:r>
          </w:p>
        </w:tc>
      </w:tr>
    </w:tbl>
    <w:p/>
    <w:p>
      <w:pPr>
        <w:pStyle w:val="Heading1"/>
      </w:pPr>
      <w:r>
        <w:t>30. 收尾交付 Prompt</w:t>
      </w:r>
    </w:p>
    <w:p>
      <w:pPr>
        <w:pStyle w:val="BodyText"/>
      </w:pPr>
      <w:r>
        <w:rPr>
          <w:b/>
        </w:rPr>
        <w:t>用途：</w:t>
      </w:r>
      <w:r>
        <w:t>完整交付前 checklist。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請完成本任務收尾。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{任務名稱}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請執行：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重新讀需求 / PRD / implement plan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對照每個 acceptance criteria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執行完整驗證命令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檢查 git diff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執行 code review，如符合條件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修復 Critical / 必要 Warning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判斷是否更新 spec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8. commit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9. archive task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10. 輸出最終報告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最終報告格式：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Completed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Files Changed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Verification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Review Result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Spec Updates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Commit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## Remaining Follow-ups</w:t>
            </w:r>
          </w:p>
        </w:tc>
      </w:tr>
    </w:tbl>
    <w:p/>
    <w:p>
      <w:pPr>
        <w:pStyle w:val="Heading1"/>
      </w:pPr>
      <w:r>
        <w:t>31. 一句話快速啟動版</w:t>
      </w:r>
    </w:p>
    <w:p>
      <w:pPr>
        <w:pStyle w:val="BodyText"/>
      </w:pPr>
      <w:r>
        <w:rPr>
          <w:b/>
        </w:rPr>
        <w:t>用途：</w:t>
      </w:r>
      <w:r>
        <w:t>最短可用版本，適合日常快速貼上。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請依照本專案 AGENTS.md、CCG、Trellis、Superpowers 流程處理以下任務：先評估 complexity/risk，建立或續用 task，讀取 spec，M+ 任務先雙模型分析，實作時遵守 inline/dispatch 模式，完成後跑測試、審查、更新 spec、commit、archive。任務：{任務}</w:t>
            </w:r>
          </w:p>
        </w:tc>
      </w:tr>
    </w:tbl>
    <w:p/>
    <w:p>
      <w:pPr>
        <w:pStyle w:val="Heading1"/>
      </w:pPr>
      <w:r>
        <w:t>32. 最推薦日常使用 Prompt</w:t>
      </w:r>
    </w:p>
    <w:p>
      <w:pPr>
        <w:pStyle w:val="BodyText"/>
      </w:pPr>
      <w:r>
        <w:rPr>
          <w:b/>
        </w:rPr>
        <w:t>用途：</w:t>
      </w:r>
      <w:r>
        <w:t>覆蓋最多情境的完整日常 Prompt。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請完整接手這個任務：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請遵守本專案流程：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1. 先判斷 complexity / risk / domain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2. 建立或續用 CCG / Trellis task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3. 寫程式前讀：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AGENTS.md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.trellis/workflow.md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active task prd/design/implement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.trellis/spec/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.ccg/spec/ if exists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4. 若 M+，先做 Gemini + Claude 雙模型分析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5. 若需求不清楚，使用 brainstorming，一次只問一個問題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6. 若是 bug，使用 systematic debugging，先找 root cause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7. 若是新功能或 bugfix，優先 TDD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8. 實作時只改 scope 內檔案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9. 完成後執行：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tests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type-check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lint/build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 xml:space="preserve">   - git diff review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10. 若變更 &gt;30 行或中高風險，執行 Gemini + Claude 雙模型 review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11. Critical 必修，Warning 視情況修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12. 判斷是否 update spec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13. commit 並 archive task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14. 最後輸出完成摘要與驗證證據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請現在開始。</w:t>
            </w:r>
          </w:p>
        </w:tc>
      </w:tr>
    </w:tbl>
    <w:p/>
    <w:p>
      <w:pPr>
        <w:pStyle w:val="Heading1"/>
      </w:pPr>
      <w:r>
        <w:t>附錄：CCG 雙模型 Review Shell 範本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6" w:val="single" w:color="D0D7DE"/>
              <w:left w:sz="6" w:val="single" w:color="D0D7DE"/>
              <w:bottom w:sz="6" w:val="single" w:color="D0D7DE"/>
              <w:right w:sz="6" w:val="single" w:color="D0D7DE"/>
            </w:tcBorders>
            <w:vAlign w:val="top"/>
          </w:tcPr>
          <w:p>
            <w:pPr>
              <w:pStyle w:val="PromptCode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~/.claude/bin/codeagent-wrapper --progress --backend gemini - "$(pwd)" &lt;&lt;'GEMINI_REVIEW_EOF' &amp;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ROLE_FILE: ~/.claude/.ccg/prompts/gemini/reviewer.md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&lt;TASK&gt;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審查以下程式碼變更：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$(git diff)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需求：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&lt;/TASK&gt;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OUTPUT: Critical / Warning / Info / Verdict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GEMINI_REVIEW_EOF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~/.claude/bin/codeagent-wrapper --progress --backend claude - "$(pwd)" &lt;&lt;'CLAUDE_REVIEW_EOF' &amp;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ROLE_FILE: ~/.claude/.ccg/prompts/claude/reviewer.md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&lt;TASK&gt;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審查以下程式碼變更：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$(git diff)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需求：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{任務需求}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&lt;/TASK&gt;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OUTPUT: Critical / Warning / Info / Verdict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CLAUDE_REVIEW_EOF</w:t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wait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36E"/>
        <w:sz w:val="16"/>
      </w:rPr>
      <w:t>Generated 2026-07-04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636E"/>
        <w:sz w:val="16"/>
      </w:rPr>
      <w:t>CCG / Trellis / Superpowers Prompt Template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JhengHei"/>
      <w:b w:val="0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hAnsi="Calibri" w:eastAsia="Microsoft Jheng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0" w:line="240" w:lineRule="auto"/>
    </w:pPr>
    <w:rPr>
      <w:rFonts w:ascii="Consolas" w:hAnsi="Consolas" w:eastAsia="Microsoft Jheng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 Agent、Superpowers、Trellis、CCG Prompt 範本庫</dc:title>
  <dc:subject>Prompt templates for CCG, Trellis, Superpowers and multi-agent workflows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